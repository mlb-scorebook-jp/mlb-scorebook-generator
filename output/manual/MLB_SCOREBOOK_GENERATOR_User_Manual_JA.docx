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</w:rPr>
        <w:t>MLB SCOREBOOK GENERATOR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/>
          <w:sz w:val="32"/>
        </w:rPr>
        <w:t>取扱説明書</w:t>
      </w:r>
    </w:p>
    <w:p>
      <w:pPr>
        <w:spacing w:after="240"/>
        <w:jc w:val="center"/>
      </w:pPr>
      <w:r>
        <w:rPr>
          <w:rFonts w:ascii="Arial Unicode MS" w:hAnsi="Arial Unicode MS" w:eastAsia="Arial Unicode MS"/>
        </w:rPr>
        <w:t>MLB公式データから試合情報を読み込み、スコアブック、投球チャート、試合前資料、当日の記録候補を確認するための操作手順をまとめています。初めて使う場合は、次ページの基本操作から順に進めてください。</w:t>
      </w:r>
    </w:p>
    <w:p>
      <w:pPr>
        <w:keepNext/>
        <w:jc w:val="center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640080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 Unicode MS" w:hAnsi="Arial Unicode MS" w:eastAsia="Arial Unicode MS"/>
          <w:i/>
          <w:color w:val="505050"/>
          <w:sz w:val="18"/>
        </w:rPr>
        <w:t>起動画面</w:t>
      </w:r>
    </w:p>
    <w:p>
      <w:pPr>
        <w:jc w:val="center"/>
      </w:pPr>
      <w:r>
        <w:rPr>
          <w:rFonts w:ascii="Arial Unicode MS" w:hAnsi="Arial Unicode MS" w:eastAsia="Arial Unicode MS"/>
        </w:rPr>
        <w:t>Version 2.3.8　Updated 2026-09-12</w:t>
      </w:r>
    </w:p>
    <w:p>
      <w:pPr>
        <w:pStyle w:val="Heading1"/>
        <w:pageBreakBefore/>
      </w:pPr>
      <w:r>
        <w:rPr>
          <w:rFonts w:ascii="Arial Unicode MS" w:hAnsi="Arial Unicode MS" w:eastAsia="Arial Unicode MS"/>
        </w:rPr>
        <w:t>最初に確認すること</w:t>
      </w:r>
    </w:p>
    <w:p>
      <w:r>
        <w:rPr>
          <w:rFonts w:ascii="Arial Unicode MS" w:hAnsi="Arial Unicode MS" w:eastAsia="Arial Unicode MS"/>
        </w:rPr>
        <w:t>このアプリはMLB公式APIからデータを取得します。試合を開くときはインターネット接続が必要です。表示内容は試合データの更新状況によって変わるため、放送や公開資料に使う情報は、画面内のGamedayや公式記事リンクでも確認してください。</w:t>
      </w:r>
    </w:p>
    <w:p>
      <w:pPr>
        <w:pStyle w:val="Heading2"/>
      </w:pPr>
      <w:r>
        <w:rPr>
          <w:rFonts w:ascii="Arial Unicode MS" w:hAnsi="Arial Unicode MS" w:eastAsia="Arial Unicode MS"/>
        </w:rPr>
        <w:t>基本の使い分け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44"/>
            <w:vAlign w:val="center"/>
            <w:shd w:fill="24374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画面</w:t>
            </w:r>
          </w:p>
        </w:tc>
        <w:tc>
          <w:tcPr>
            <w:tcW w:type="dxa" w:w="3888"/>
            <w:vAlign w:val="center"/>
            <w:shd w:fill="24374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できること</w:t>
            </w:r>
          </w:p>
        </w:tc>
        <w:tc>
          <w:tcPr>
            <w:tcW w:type="dxa" w:w="4320"/>
            <w:vAlign w:val="center"/>
            <w:shd w:fill="24374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主な使い方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スコアブック生成</w:t>
            </w:r>
          </w:p>
        </w:tc>
        <w:tc>
          <w:tcPr>
            <w:tcW w:type="dxa" w:w="38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Game PKからスコアブックを作成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試合結果の整理、PDFやPNGの出力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試合前情報</w:t>
            </w:r>
          </w:p>
        </w:tc>
        <w:tc>
          <w:tcPr>
            <w:tcW w:type="dxa" w:w="38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先発、対戦成績、注目選手、球場履歴などを表示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中継前の資料確認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本日の記録</w:t>
            </w:r>
          </w:p>
        </w:tc>
        <w:tc>
          <w:tcPr>
            <w:tcW w:type="dxa" w:w="38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記録や特殊事象を自動検出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話題候補と根拠リンクの確認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投球チャート</w:t>
            </w:r>
          </w:p>
        </w:tc>
        <w:tc>
          <w:tcPr>
            <w:tcW w:type="dxa" w:w="38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球種、コース、打者別傾向を表示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投手内容の確認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/>
        </w:rPr>
        <w:t>画面上部の共通メニュー</w:t>
      </w:r>
    </w:p>
    <w:p>
      <w:pPr>
        <w:pStyle w:val="ListBullet"/>
      </w:pPr>
      <w:r>
        <w:rPr>
          <w:rFonts w:ascii="Arial Unicode MS" w:hAnsi="Arial Unicode MS" w:eastAsia="Arial Unicode MS"/>
        </w:rPr>
        <w:t>スコアブック生成　試合を読み込んでスコアを表示します。</w:t>
      </w:r>
    </w:p>
    <w:p>
      <w:pPr>
        <w:pStyle w:val="ListBullet"/>
      </w:pPr>
      <w:r>
        <w:rPr>
          <w:rFonts w:ascii="Arial Unicode MS" w:hAnsi="Arial Unicode MS" w:eastAsia="Arial Unicode MS"/>
        </w:rPr>
        <w:t>試合前情報　対象日の全試合と選手情報を表示します。</w:t>
      </w:r>
    </w:p>
    <w:p>
      <w:pPr>
        <w:pStyle w:val="ListBullet"/>
      </w:pPr>
      <w:r>
        <w:rPr>
          <w:rFonts w:ascii="Arial Unicode MS" w:hAnsi="Arial Unicode MS" w:eastAsia="Arial Unicode MS"/>
        </w:rPr>
        <w:t>本日の記録　対象日の記録候補を再集計します。</w:t>
      </w:r>
    </w:p>
    <w:p>
      <w:pPr>
        <w:pStyle w:val="ListBullet"/>
      </w:pPr>
      <w:r>
        <w:rPr>
          <w:rFonts w:ascii="Arial Unicode MS" w:hAnsi="Arial Unicode MS" w:eastAsia="Arial Unicode MS"/>
        </w:rPr>
        <w:t>MLB SCOREBOOK GENERATORのタイトル　トップ画面へ戻ります。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</w:rPr>
        <w:t>スコアブックを作る</w:t>
      </w:r>
    </w:p>
    <w:p>
      <w:pPr>
        <w:spacing w:before="140"/>
      </w:pPr>
      <w:r>
        <w:rPr>
          <w:rFonts w:ascii="Arial Unicode MS" w:hAnsi="Arial Unicode MS" w:eastAsia="Arial Unicode MS"/>
          <w:b/>
          <w:sz w:val="23"/>
        </w:rPr>
        <w:t>1  スコアブック生成を開く</w:t>
      </w:r>
    </w:p>
    <w:p>
      <w:pPr>
        <w:ind w:left="360"/>
      </w:pPr>
      <w:r>
        <w:rPr>
          <w:rFonts w:ascii="Arial Unicode MS" w:hAnsi="Arial Unicode MS" w:eastAsia="Arial Unicode MS"/>
        </w:rPr>
        <w:t>トップ画面または上部メニューからスコアブック生成を選びます。</w:t>
      </w:r>
    </w:p>
    <w:p>
      <w:pPr>
        <w:spacing w:before="140"/>
      </w:pPr>
      <w:r>
        <w:rPr>
          <w:rFonts w:ascii="Arial Unicode MS" w:hAnsi="Arial Unicode MS" w:eastAsia="Arial Unicode MS"/>
          <w:b/>
          <w:sz w:val="23"/>
        </w:rPr>
        <w:t>2  試合を選ぶ</w:t>
      </w:r>
    </w:p>
    <w:p>
      <w:pPr>
        <w:ind w:left="360"/>
      </w:pPr>
      <w:r>
        <w:rPr>
          <w:rFonts w:ascii="Arial Unicode MS" w:hAnsi="Arial Unicode MS" w:eastAsia="Arial Unicode MS"/>
        </w:rPr>
        <w:t>本日の試合一覧から選ぶか、URL Game PKを直接入力を開きます。</w:t>
      </w:r>
    </w:p>
    <w:p>
      <w:pPr>
        <w:spacing w:before="140"/>
      </w:pPr>
      <w:r>
        <w:rPr>
          <w:rFonts w:ascii="Arial Unicode MS" w:hAnsi="Arial Unicode MS" w:eastAsia="Arial Unicode MS"/>
          <w:b/>
          <w:sz w:val="23"/>
        </w:rPr>
        <w:t>3  Game PKを入力する</w:t>
      </w:r>
    </w:p>
    <w:p>
      <w:pPr>
        <w:ind w:left="360"/>
      </w:pPr>
      <w:r>
        <w:rPr>
          <w:rFonts w:ascii="Arial Unicode MS" w:hAnsi="Arial Unicode MS" w:eastAsia="Arial Unicode MS"/>
        </w:rPr>
        <w:t>MLB GamedayのURL、またはURL内の数字のGame PKを入力します。</w:t>
      </w:r>
    </w:p>
    <w:p>
      <w:pPr>
        <w:spacing w:before="140"/>
      </w:pPr>
      <w:r>
        <w:rPr>
          <w:rFonts w:ascii="Arial Unicode MS" w:hAnsi="Arial Unicode MS" w:eastAsia="Arial Unicode MS"/>
          <w:b/>
          <w:sz w:val="23"/>
        </w:rPr>
        <w:t>4  読み込みを開始する</w:t>
      </w:r>
    </w:p>
    <w:p>
      <w:pPr>
        <w:ind w:left="360"/>
      </w:pPr>
      <w:r>
        <w:rPr>
          <w:rFonts w:ascii="Arial Unicode MS" w:hAnsi="Arial Unicode MS" w:eastAsia="Arial Unicode MS"/>
        </w:rPr>
        <w:t>保存を押します。試合終了後のデータは通常数秒で表示されます。</w:t>
      </w:r>
    </w:p>
    <w:p>
      <w:pPr>
        <w:pStyle w:val="Heading2"/>
      </w:pPr>
      <w:r>
        <w:rPr>
          <w:rFonts w:ascii="Arial Unicode MS" w:hAnsi="Arial Unicode MS" w:eastAsia="Arial Unicode MS"/>
        </w:rPr>
        <w:t>Game PKとは</w:t>
      </w:r>
    </w:p>
    <w:p>
      <w:r>
        <w:rPr>
          <w:rFonts w:ascii="Arial Unicode MS" w:hAnsi="Arial Unicode MS" w:eastAsia="Arial Unicode MS"/>
        </w:rPr>
        <w:t>MLBが各試合に付けている数字の識別番号です。MLB GamedayのURLをそのまま貼り付けても、アプリがGame PKを読み取ります。数字だけを入力する場合は、別の試合番号を入れないよう確認してください。</w:t>
      </w:r>
    </w:p>
    <w:p>
      <w:pPr>
        <w:pStyle w:val="Heading2"/>
      </w:pPr>
      <w:r>
        <w:rPr>
          <w:rFonts w:ascii="Arial Unicode MS" w:hAnsi="Arial Unicode MS" w:eastAsia="Arial Unicode MS"/>
        </w:rPr>
        <w:t>試合が一覧に見つからない場合</w:t>
      </w:r>
    </w:p>
    <w:p>
      <w:pPr>
        <w:pStyle w:val="ListBullet"/>
      </w:pPr>
      <w:r>
        <w:rPr>
          <w:rFonts w:ascii="Arial Unicode MS" w:hAnsi="Arial Unicode MS" w:eastAsia="Arial Unicode MS"/>
        </w:rPr>
        <w:t>日付が日本時間ではなく現地日付になっているか確認します。</w:t>
      </w:r>
    </w:p>
    <w:p>
      <w:pPr>
        <w:pStyle w:val="ListBullet"/>
      </w:pPr>
      <w:r>
        <w:rPr>
          <w:rFonts w:ascii="Arial Unicode MS" w:hAnsi="Arial Unicode MS" w:eastAsia="Arial Unicode MS"/>
        </w:rPr>
        <w:t>ダブルヘッダーは第1試合と第2試合でGame PKが異なります。</w:t>
      </w:r>
    </w:p>
    <w:p>
      <w:pPr>
        <w:pStyle w:val="ListBullet"/>
      </w:pPr>
      <w:r>
        <w:rPr>
          <w:rFonts w:ascii="Arial Unicode MS" w:hAnsi="Arial Unicode MS" w:eastAsia="Arial Unicode MS"/>
        </w:rPr>
        <w:t>中止や延期の直後はMLB公式データの反映を待ってから再読み込みします。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</w:rPr>
        <w:t>スコアブック画面</w:t>
      </w:r>
    </w:p>
    <w:p>
      <w:pPr>
        <w:keepNext/>
        <w:jc w:val="center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212080" cy="29317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coreboo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 Unicode MS" w:hAnsi="Arial Unicode MS" w:eastAsia="Arial Unicode MS"/>
          <w:i/>
          <w:color w:val="505050"/>
          <w:sz w:val="18"/>
        </w:rPr>
        <w:t>スコアブックの表示例</w:t>
      </w:r>
    </w:p>
    <w:p>
      <w:r>
        <w:rPr>
          <w:rFonts w:ascii="Arial Unicode MS" w:hAnsi="Arial Unicode MS" w:eastAsia="Arial Unicode MS"/>
        </w:rPr>
        <w:t>左側に試合情報と設定、中央に先攻と後攻のスコアブック、画面下部に出力ボタンがあります。横幅が足りない場合は、下部の横スクロールを使って右側の回や投手欄を確認します。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944"/>
            <w:vAlign w:val="center"/>
            <w:shd w:fill="24374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場所</w:t>
            </w:r>
          </w:p>
        </w:tc>
        <w:tc>
          <w:tcPr>
            <w:tcW w:type="dxa" w:w="8208"/>
            <w:vAlign w:val="center"/>
            <w:shd w:fill="24374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上段</w:t>
            </w:r>
          </w:p>
        </w:tc>
        <w:tc>
          <w:tcPr>
            <w:tcW w:type="dxa" w:w="82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イニング別得点、R H E、対戦成績、日付、球場、天候、試合時間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打者欄</w:t>
            </w:r>
          </w:p>
        </w:tc>
        <w:tc>
          <w:tcPr>
            <w:tcW w:type="dxa" w:w="82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打順、背番号、選手名、守備位置、各打席結果、打数、安打、得点、打点など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投手欄</w:t>
            </w:r>
          </w:p>
        </w:tc>
        <w:tc>
          <w:tcPr>
            <w:tcW w:type="dxa" w:w="82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球数、投球回、被安打、失点、自責点、四死球、奪三振、防御率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特記事項</w:t>
            </w:r>
          </w:p>
        </w:tc>
        <w:tc>
          <w:tcPr>
            <w:tcW w:type="dxa" w:w="82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選手交代、守備変更、チャレンジなどの補足情報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画面下部</w:t>
            </w:r>
          </w:p>
        </w:tc>
        <w:tc>
          <w:tcPr>
            <w:tcW w:type="dxa" w:w="82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PDF、PNG、PRINT、JSONの出力</w:t>
            </w:r>
          </w:p>
        </w:tc>
      </w:tr>
    </w:tbl>
    <w:p>
      <w:pPr>
        <w:pStyle w:val="Heading1"/>
        <w:pageBreakBefore/>
      </w:pPr>
      <w:r>
        <w:rPr>
          <w:rFonts w:ascii="Arial Unicode MS" w:hAnsi="Arial Unicode MS" w:eastAsia="Arial Unicode MS"/>
        </w:rPr>
        <w:t>打席結果と公式PBPを確認する</w:t>
      </w:r>
    </w:p>
    <w:p>
      <w:r>
        <w:rPr>
          <w:rFonts w:ascii="Arial Unicode MS" w:hAnsi="Arial Unicode MS" w:eastAsia="Arial Unicode MS"/>
        </w:rPr>
        <w:t>スコアブック内の打席結果をクリックすると、その打席に対応するMLB公式ページを開けます。左側の設定でリンク先を選択してください。</w:t>
      </w:r>
    </w:p>
    <w:p>
      <w:pPr>
        <w:pStyle w:val="Heading2"/>
      </w:pPr>
      <w:r>
        <w:rPr>
          <w:rFonts w:ascii="Arial Unicode MS" w:hAnsi="Arial Unicode MS" w:eastAsia="Arial Unicode MS"/>
        </w:rPr>
        <w:t>MLB Gameday</w:t>
      </w:r>
    </w:p>
    <w:p>
      <w:r>
        <w:rPr>
          <w:rFonts w:ascii="Arial Unicode MS" w:hAnsi="Arial Unicode MS" w:eastAsia="Arial Unicode MS"/>
        </w:rPr>
        <w:t>MLB公式Gamedayの該当プレーを開きます。プレー説明、投球結果、走者の動きなどを確認する場合に使います。</w:t>
      </w:r>
    </w:p>
    <w:p>
      <w:pPr>
        <w:pStyle w:val="Heading2"/>
      </w:pPr>
      <w:r>
        <w:rPr>
          <w:rFonts w:ascii="Arial Unicode MS" w:hAnsi="Arial Unicode MS" w:eastAsia="Arial Unicode MS"/>
        </w:rPr>
        <w:t>Research Tool 映像付き</w:t>
      </w:r>
    </w:p>
    <w:p>
      <w:r>
        <w:rPr>
          <w:rFonts w:ascii="Arial Unicode MS" w:hAnsi="Arial Unicode MS" w:eastAsia="Arial Unicode MS"/>
        </w:rPr>
        <w:t>MLB Research Toolの映像付きプレーを開きます。対象プレーに映像がない場合や、MLB側の仕様変更があった場合は、Gamedayで確認してください。</w:t>
      </w:r>
    </w:p>
    <w:p>
      <w:pPr>
        <w:pStyle w:val="Heading2"/>
      </w:pPr>
      <w:r>
        <w:rPr>
          <w:rFonts w:ascii="Arial Unicode MS" w:hAnsi="Arial Unicode MS" w:eastAsia="Arial Unicode MS"/>
        </w:rPr>
        <w:t>主な表記の見方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vAlign w:val="center"/>
            <w:shd w:fill="24374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例</w:t>
            </w:r>
          </w:p>
        </w:tc>
        <w:tc>
          <w:tcPr>
            <w:tcW w:type="dxa" w:w="7848"/>
            <w:vAlign w:val="center"/>
            <w:shd w:fill="24374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意味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K または Ks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三振。振り逃げなどは周囲の記号も確認します。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BB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四球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HBP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死球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HR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本塁打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Eと守備番号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失策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PH PR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代打、代走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守備位置の矢印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試合中の守備位置変更</w:t>
            </w:r>
          </w:p>
        </w:tc>
      </w:tr>
    </w:tbl>
    <w:p>
      <w:r>
        <w:rPr>
          <w:rFonts w:ascii="Arial Unicode MS" w:hAnsi="Arial Unicode MS" w:eastAsia="Arial Unicode MS"/>
        </w:rPr>
        <w:t>表記だけで判断しにくいプレーは、打席結果から公式PBPを開いて説明文と走者情報を確認してください。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</w:rPr>
        <w:t>スコアブックを出力する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vAlign w:val="center"/>
            <w:shd w:fill="24374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ボタン</w:t>
            </w:r>
          </w:p>
        </w:tc>
        <w:tc>
          <w:tcPr>
            <w:tcW w:type="dxa" w:w="3888"/>
            <w:vAlign w:val="center"/>
            <w:shd w:fill="24374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出力内容</w:t>
            </w:r>
          </w:p>
        </w:tc>
        <w:tc>
          <w:tcPr>
            <w:tcW w:type="dxa" w:w="4824"/>
            <w:vAlign w:val="center"/>
            <w:shd w:fill="24374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PDF</w:t>
            </w:r>
          </w:p>
        </w:tc>
        <w:tc>
          <w:tcPr>
            <w:tcW w:type="dxa" w:w="38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印刷用PDFを作成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共有、保存、紙資料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PNG</w:t>
            </w:r>
          </w:p>
        </w:tc>
        <w:tc>
          <w:tcPr>
            <w:tcW w:type="dxa" w:w="38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スコアブックを画像化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画像共有、資料への貼り付け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PRINT</w:t>
            </w:r>
          </w:p>
        </w:tc>
        <w:tc>
          <w:tcPr>
            <w:tcW w:type="dxa" w:w="38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ブラウザの印刷画面を開く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直接印刷、プリンタ設定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JSON</w:t>
            </w:r>
          </w:p>
        </w:tc>
        <w:tc>
          <w:tcPr>
            <w:tcW w:type="dxa" w:w="38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読み込んだ試合状態を保存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バックアップ、後日の再利用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/>
        </w:rPr>
        <w:t>出力前の確認</w:t>
      </w:r>
    </w:p>
    <w:p>
      <w:pPr>
        <w:pStyle w:val="ListBullet"/>
      </w:pPr>
      <w:r>
        <w:rPr>
          <w:rFonts w:ascii="Arial Unicode MS" w:hAnsi="Arial Unicode MS" w:eastAsia="Arial Unicode MS"/>
        </w:rPr>
        <w:t>試合状態が試合終了になっていることを確認します。</w:t>
      </w:r>
    </w:p>
    <w:p>
      <w:pPr>
        <w:pStyle w:val="ListBullet"/>
      </w:pPr>
      <w:r>
        <w:rPr>
          <w:rFonts w:ascii="Arial Unicode MS" w:hAnsi="Arial Unicode MS" w:eastAsia="Arial Unicode MS"/>
        </w:rPr>
        <w:t>延長戦の場合は最終回まで表示されていることを確認します。</w:t>
      </w:r>
    </w:p>
    <w:p>
      <w:pPr>
        <w:pStyle w:val="ListBullet"/>
      </w:pPr>
      <w:r>
        <w:rPr>
          <w:rFonts w:ascii="Arial Unicode MS" w:hAnsi="Arial Unicode MS" w:eastAsia="Arial Unicode MS"/>
        </w:rPr>
        <w:t>選手交代、投手成績、得点、安打、失策を公式Box Scoreと照合します。</w:t>
      </w:r>
    </w:p>
    <w:p>
      <w:pPr>
        <w:pStyle w:val="ListBullet"/>
      </w:pPr>
      <w:r>
        <w:rPr>
          <w:rFonts w:ascii="Arial Unicode MS" w:hAnsi="Arial Unicode MS" w:eastAsia="Arial Unicode MS"/>
        </w:rPr>
        <w:t>印刷時に横向き指定が必要な場合は、PRINT後の印刷設定で変更します。</w:t>
      </w:r>
    </w:p>
    <w:p>
      <w:pPr>
        <w:pStyle w:val="Heading2"/>
      </w:pPr>
      <w:r>
        <w:rPr>
          <w:rFonts w:ascii="Arial Unicode MS" w:hAnsi="Arial Unicode MS" w:eastAsia="Arial Unicode MS"/>
        </w:rPr>
        <w:t>JSONを使う場合</w:t>
      </w:r>
    </w:p>
    <w:p>
      <w:r>
        <w:rPr>
          <w:rFonts w:ascii="Arial Unicode MS" w:hAnsi="Arial Unicode MS" w:eastAsia="Arial Unicode MS"/>
        </w:rPr>
        <w:t>JSONはスコアブックの画像ではなく、読み込んだ状態を保存するファイルです。試合データを保存しておく場合は、Game PKが分かる名前のまま保管してください。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</w:rPr>
        <w:t>投球チャートを使う</w:t>
      </w:r>
    </w:p>
    <w:p>
      <w:pPr>
        <w:keepNext/>
        <w:jc w:val="center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itch-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 Unicode MS" w:hAnsi="Arial Unicode MS" w:eastAsia="Arial Unicode MS"/>
          <w:i/>
          <w:color w:val="505050"/>
          <w:sz w:val="18"/>
        </w:rPr>
        <w:t>投球チャートの表示例</w:t>
      </w:r>
    </w:p>
    <w:p>
      <w:r>
        <w:rPr>
          <w:rFonts w:ascii="Arial Unicode MS" w:hAnsi="Arial Unicode MS" w:eastAsia="Arial Unicode MS"/>
        </w:rPr>
        <w:t>スコアブックの投手成績欄にある投球チャートを押すと、球種別の投球位置、打者別コース、球種構成を表示します。上部のスコアへ戻るで元のスコアブックへ戻れます。</w:t>
      </w:r>
    </w:p>
    <w:p>
      <w:pPr>
        <w:spacing w:before="140"/>
      </w:pPr>
      <w:r>
        <w:rPr>
          <w:rFonts w:ascii="Arial Unicode MS" w:hAnsi="Arial Unicode MS" w:eastAsia="Arial Unicode MS"/>
          <w:b/>
          <w:sz w:val="23"/>
        </w:rPr>
        <w:t>1  投手を選ぶ</w:t>
      </w:r>
    </w:p>
    <w:p>
      <w:pPr>
        <w:ind w:left="360"/>
      </w:pPr>
      <w:r>
        <w:rPr>
          <w:rFonts w:ascii="Arial Unicode MS" w:hAnsi="Arial Unicode MS" w:eastAsia="Arial Unicode MS"/>
        </w:rPr>
        <w:t>表示されている投手の中から確認したい投手を探します。</w:t>
      </w:r>
    </w:p>
    <w:p>
      <w:pPr>
        <w:spacing w:before="140"/>
      </w:pPr>
      <w:r>
        <w:rPr>
          <w:rFonts w:ascii="Arial Unicode MS" w:hAnsi="Arial Unicode MS" w:eastAsia="Arial Unicode MS"/>
          <w:b/>
          <w:sz w:val="23"/>
        </w:rPr>
        <w:t>2  球種を絞る</w:t>
      </w:r>
    </w:p>
    <w:p>
      <w:pPr>
        <w:ind w:left="360"/>
      </w:pPr>
      <w:r>
        <w:rPr>
          <w:rFonts w:ascii="Arial Unicode MS" w:hAnsi="Arial Unicode MS" w:eastAsia="Arial Unicode MS"/>
        </w:rPr>
        <w:t>球種の選択欄で4シーム、スライダーなどを指定します。</w:t>
      </w:r>
    </w:p>
    <w:p>
      <w:pPr>
        <w:spacing w:before="140"/>
      </w:pPr>
      <w:r>
        <w:rPr>
          <w:rFonts w:ascii="Arial Unicode MS" w:hAnsi="Arial Unicode MS" w:eastAsia="Arial Unicode MS"/>
          <w:b/>
          <w:sz w:val="23"/>
        </w:rPr>
        <w:t>3  打者を絞る</w:t>
      </w:r>
    </w:p>
    <w:p>
      <w:pPr>
        <w:ind w:left="360"/>
      </w:pPr>
      <w:r>
        <w:rPr>
          <w:rFonts w:ascii="Arial Unicode MS" w:hAnsi="Arial Unicode MS" w:eastAsia="Arial Unicode MS"/>
        </w:rPr>
        <w:t>打者の選択欄で相手打者を指定し、コース別傾向を確認します。</w:t>
      </w:r>
    </w:p>
    <w:p>
      <w:pPr>
        <w:spacing w:before="140"/>
      </w:pPr>
      <w:r>
        <w:rPr>
          <w:rFonts w:ascii="Arial Unicode MS" w:hAnsi="Arial Unicode MS" w:eastAsia="Arial Unicode MS"/>
          <w:b/>
          <w:sz w:val="23"/>
        </w:rPr>
        <w:t>4  球種構成を比較する</w:t>
      </w:r>
    </w:p>
    <w:p>
      <w:pPr>
        <w:ind w:left="360"/>
      </w:pPr>
      <w:r>
        <w:rPr>
          <w:rFonts w:ascii="Arial Unicode MS" w:hAnsi="Arial Unicode MS" w:eastAsia="Arial Unicode MS"/>
        </w:rPr>
        <w:t>当日の割合とシーズン割合を比較します。</w:t>
      </w:r>
    </w:p>
    <w:p>
      <w:r>
        <w:rPr>
          <w:rFonts w:ascii="Arial Unicode MS" w:hAnsi="Arial Unicode MS" w:eastAsia="Arial Unicode MS"/>
        </w:rPr>
        <w:t>ストライクゾーン表示はMLBのトラッキングデータを使います。判定そのものを示す図ではないため、際どい投球はGamedayの投球詳細も併せて確認してください。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</w:rPr>
        <w:t>試合前情報を開く</w:t>
      </w:r>
    </w:p>
    <w:p>
      <w:pPr>
        <w:keepNext/>
        <w:jc w:val="center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egame-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 Unicode MS" w:hAnsi="Arial Unicode MS" w:eastAsia="Arial Unicode MS"/>
          <w:i/>
          <w:color w:val="505050"/>
          <w:sz w:val="18"/>
        </w:rPr>
        <w:t>試合前情報トップの表示例</w:t>
      </w:r>
    </w:p>
    <w:p>
      <w:r>
        <w:rPr>
          <w:rFonts w:ascii="Arial Unicode MS" w:hAnsi="Arial Unicode MS" w:eastAsia="Arial Unicode MS"/>
        </w:rPr>
        <w:t>試合前情報トップでは、対象日の日本人選手、当日成績、全試合、順位やポストシーズン情報を確認できます。日付欄または左右の矢印で対象日を変更します。</w:t>
      </w:r>
    </w:p>
    <w:p>
      <w:pPr>
        <w:spacing w:before="140"/>
      </w:pPr>
      <w:r>
        <w:rPr>
          <w:rFonts w:ascii="Arial Unicode MS" w:hAnsi="Arial Unicode MS" w:eastAsia="Arial Unicode MS"/>
          <w:b/>
          <w:sz w:val="23"/>
        </w:rPr>
        <w:t>1  日付を選ぶ</w:t>
      </w:r>
    </w:p>
    <w:p>
      <w:pPr>
        <w:ind w:left="360"/>
      </w:pPr>
      <w:r>
        <w:rPr>
          <w:rFonts w:ascii="Arial Unicode MS" w:hAnsi="Arial Unicode MS" w:eastAsia="Arial Unicode MS"/>
        </w:rPr>
        <w:t>現地日付を選びます。今日を押すと現在のMLB日付へ戻ります。</w:t>
      </w:r>
    </w:p>
    <w:p>
      <w:pPr>
        <w:spacing w:before="140"/>
      </w:pPr>
      <w:r>
        <w:rPr>
          <w:rFonts w:ascii="Arial Unicode MS" w:hAnsi="Arial Unicode MS" w:eastAsia="Arial Unicode MS"/>
          <w:b/>
          <w:sz w:val="23"/>
        </w:rPr>
        <w:t>2  対象試合を選ぶ</w:t>
      </w:r>
    </w:p>
    <w:p>
      <w:pPr>
        <w:ind w:left="360"/>
      </w:pPr>
      <w:r>
        <w:rPr>
          <w:rFonts w:ascii="Arial Unicode MS" w:hAnsi="Arial Unicode MS" w:eastAsia="Arial Unicode MS"/>
        </w:rPr>
        <w:t>全試合のカードから確認したい試合を押します。</w:t>
      </w:r>
    </w:p>
    <w:p>
      <w:pPr>
        <w:spacing w:before="140"/>
      </w:pPr>
      <w:r>
        <w:rPr>
          <w:rFonts w:ascii="Arial Unicode MS" w:hAnsi="Arial Unicode MS" w:eastAsia="Arial Unicode MS"/>
          <w:b/>
          <w:sz w:val="23"/>
        </w:rPr>
        <w:t>3  選手を開く</w:t>
      </w:r>
    </w:p>
    <w:p>
      <w:pPr>
        <w:ind w:left="360"/>
      </w:pPr>
      <w:r>
        <w:rPr>
          <w:rFonts w:ascii="Arial Unicode MS" w:hAnsi="Arial Unicode MS" w:eastAsia="Arial Unicode MS"/>
        </w:rPr>
        <w:t>日本人選手カードを押すと、その選手の詳細へ移動します。</w:t>
      </w:r>
    </w:p>
    <w:p>
      <w:pPr>
        <w:pStyle w:val="Heading2"/>
      </w:pPr>
      <w:r>
        <w:rPr>
          <w:rFonts w:ascii="Arial Unicode MS" w:hAnsi="Arial Unicode MS" w:eastAsia="Arial Unicode MS"/>
        </w:rPr>
        <w:t>時差に注意する</w:t>
      </w:r>
    </w:p>
    <w:p>
      <w:r>
        <w:rPr>
          <w:rFonts w:ascii="Arial Unicode MS" w:hAnsi="Arial Unicode MS" w:eastAsia="Arial Unicode MS"/>
        </w:rPr>
        <w:t>日本時間の午前中に行われる試合は、MLB現地日付では前日になることがあります。放送日ではなく、試合カードに表示される現地日付を基準に選んでください。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</w:rPr>
        <w:t>試合前情報の詳細</w:t>
      </w:r>
    </w:p>
    <w:p>
      <w:pPr>
        <w:keepNext/>
        <w:jc w:val="center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egame-ga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 Unicode MS" w:hAnsi="Arial Unicode MS" w:eastAsia="Arial Unicode MS"/>
          <w:i/>
          <w:color w:val="505050"/>
          <w:sz w:val="18"/>
        </w:rPr>
        <w:t>先発投手と球場履歴を含む試合詳細</w:t>
      </w:r>
    </w:p>
    <w:p>
      <w:r>
        <w:rPr>
          <w:rFonts w:ascii="Arial Unicode MS" w:hAnsi="Arial Unicode MS" w:eastAsia="Arial Unicode MS"/>
        </w:rPr>
        <w:t>試合詳細には、対戦カード、順位、先発投手、直近登板、注目選手、チーム動向、公式記事などが表示されます。数値や過去試合の日付がリンクになっている場合は、クリックすると根拠ページを新しいタブで開きます。</w:t>
      </w:r>
    </w:p>
    <w:p>
      <w:pPr>
        <w:pStyle w:val="Heading2"/>
      </w:pPr>
      <w:r>
        <w:rPr>
          <w:rFonts w:ascii="Arial Unicode MS" w:hAnsi="Arial Unicode MS" w:eastAsia="Arial Unicode MS"/>
        </w:rPr>
        <w:t>先発投手欄</w:t>
      </w:r>
    </w:p>
    <w:p>
      <w:pPr>
        <w:pStyle w:val="ListBullet"/>
      </w:pPr>
      <w:r>
        <w:rPr>
          <w:rFonts w:ascii="Arial Unicode MS" w:hAnsi="Arial Unicode MS" w:eastAsia="Arial Unicode MS"/>
        </w:rPr>
        <w:t>今季成績　登板数、先発数、勝敗、防御率</w:t>
      </w:r>
    </w:p>
    <w:p>
      <w:pPr>
        <w:pStyle w:val="ListBullet"/>
      </w:pPr>
      <w:r>
        <w:rPr>
          <w:rFonts w:ascii="Arial Unicode MS" w:hAnsi="Arial Unicode MS" w:eastAsia="Arial Unicode MS"/>
        </w:rPr>
        <w:t>対戦成績　相手球団との通算登板、勝敗、防御率</w:t>
      </w:r>
    </w:p>
    <w:p>
      <w:pPr>
        <w:pStyle w:val="ListBullet"/>
      </w:pPr>
      <w:r>
        <w:rPr>
          <w:rFonts w:ascii="Arial Unicode MS" w:hAnsi="Arial Unicode MS" w:eastAsia="Arial Unicode MS"/>
        </w:rPr>
        <w:t>球場成績　当該球場での通算登板、勝敗、防御率</w:t>
      </w:r>
    </w:p>
    <w:p>
      <w:pPr>
        <w:pStyle w:val="ListBullet"/>
      </w:pPr>
      <w:r>
        <w:rPr>
          <w:rFonts w:ascii="Arial Unicode MS" w:hAnsi="Arial Unicode MS" w:eastAsia="Arial Unicode MS"/>
        </w:rPr>
        <w:t>直近登板　日付、相手、勝敗、投球回、失点、奪三振、四死球</w:t>
      </w:r>
    </w:p>
    <w:p>
      <w:pPr>
        <w:pStyle w:val="Heading2"/>
      </w:pPr>
      <w:r>
        <w:rPr>
          <w:rFonts w:ascii="Arial Unicode MS" w:hAnsi="Arial Unicode MS" w:eastAsia="Arial Unicode MS"/>
        </w:rPr>
        <w:t>球場に関する注目情報</w:t>
      </w:r>
    </w:p>
    <w:p>
      <w:r>
        <w:rPr>
          <w:rFonts w:ascii="Arial Unicode MS" w:hAnsi="Arial Unicode MS" w:eastAsia="Arial Unicode MS"/>
        </w:rPr>
        <w:t>過去に同じ球場でノーヒッター、継投ノーヒッター、完封、15奪三振以上、ポストシーズン登板がある場合は再登板情報を表示します。過去10登板で勝利がない場合や3連敗以上の場合は、マイナス材料として表示します。各日付の根拠リンクからMLB公式Gamedayを開けます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</w:rPr>
        <w:t>本日の記録を確認する</w:t>
      </w:r>
    </w:p>
    <w:p>
      <w:pPr>
        <w:keepNext/>
        <w:jc w:val="center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ily-recor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 Unicode MS" w:hAnsi="Arial Unicode MS" w:eastAsia="Arial Unicode MS"/>
          <w:i/>
          <w:color w:val="505050"/>
          <w:sz w:val="18"/>
        </w:rPr>
        <w:t>本日の記録の表示例</w:t>
      </w:r>
    </w:p>
    <w:p>
      <w:r>
        <w:rPr>
          <w:rFonts w:ascii="Arial Unicode MS" w:hAnsi="Arial Unicode MS" w:eastAsia="Arial Unicode MS"/>
        </w:rPr>
        <w:t>本日の記録は、対象日のFinal試合を解析し、個人記録、チーム記録、特殊事象、日本人選手、誕生日などの話題候補を一覧にします。解析完了までは進行状況が表示されます。</w:t>
      </w:r>
    </w:p>
    <w:p>
      <w:pPr>
        <w:spacing w:before="140"/>
      </w:pPr>
      <w:r>
        <w:rPr>
          <w:rFonts w:ascii="Arial Unicode MS" w:hAnsi="Arial Unicode MS" w:eastAsia="Arial Unicode MS"/>
          <w:b/>
          <w:sz w:val="23"/>
        </w:rPr>
        <w:t>1  対象日を選ぶ</w:t>
      </w:r>
    </w:p>
    <w:p>
      <w:pPr>
        <w:ind w:left="360"/>
      </w:pPr>
      <w:r>
        <w:rPr>
          <w:rFonts w:ascii="Arial Unicode MS" w:hAnsi="Arial Unicode MS" w:eastAsia="Arial Unicode MS"/>
        </w:rPr>
        <w:t>現地日付を指定します。</w:t>
      </w:r>
    </w:p>
    <w:p>
      <w:pPr>
        <w:spacing w:before="140"/>
      </w:pPr>
      <w:r>
        <w:rPr>
          <w:rFonts w:ascii="Arial Unicode MS" w:hAnsi="Arial Unicode MS" w:eastAsia="Arial Unicode MS"/>
          <w:b/>
          <w:sz w:val="23"/>
        </w:rPr>
        <w:t>2  再調査を押す</w:t>
      </w:r>
    </w:p>
    <w:p>
      <w:pPr>
        <w:ind w:left="360"/>
      </w:pPr>
      <w:r>
        <w:rPr>
          <w:rFonts w:ascii="Arial Unicode MS" w:hAnsi="Arial Unicode MS" w:eastAsia="Arial Unicode MS"/>
        </w:rPr>
        <w:t>最新のMLB公式データを使って再解析します。</w:t>
      </w:r>
    </w:p>
    <w:p>
      <w:pPr>
        <w:spacing w:before="140"/>
      </w:pPr>
      <w:r>
        <w:rPr>
          <w:rFonts w:ascii="Arial Unicode MS" w:hAnsi="Arial Unicode MS" w:eastAsia="Arial Unicode MS"/>
          <w:b/>
          <w:sz w:val="23"/>
        </w:rPr>
        <w:t>3  記録を確認する</w:t>
      </w:r>
    </w:p>
    <w:p>
      <w:pPr>
        <w:ind w:left="360"/>
      </w:pPr>
      <w:r>
        <w:rPr>
          <w:rFonts w:ascii="Arial Unicode MS" w:hAnsi="Arial Unicode MS" w:eastAsia="Arial Unicode MS"/>
        </w:rPr>
        <w:t>記録名、選手、前回記録、通算集計を確認します。</w:t>
      </w:r>
    </w:p>
    <w:p>
      <w:pPr>
        <w:spacing w:before="140"/>
      </w:pPr>
      <w:r>
        <w:rPr>
          <w:rFonts w:ascii="Arial Unicode MS" w:hAnsi="Arial Unicode MS" w:eastAsia="Arial Unicode MS"/>
          <w:b/>
          <w:sz w:val="23"/>
        </w:rPr>
        <w:t>4  根拠を開く</w:t>
      </w:r>
    </w:p>
    <w:p>
      <w:pPr>
        <w:ind w:left="360"/>
      </w:pPr>
      <w:r>
        <w:rPr>
          <w:rFonts w:ascii="Arial Unicode MS" w:hAnsi="Arial Unicode MS" w:eastAsia="Arial Unicode MS"/>
        </w:rPr>
        <w:t>Gameday、前回のGameday、MLB公式記事などのリンクを開きます。</w:t>
      </w:r>
    </w:p>
    <w:p>
      <w:pPr>
        <w:pStyle w:val="Heading2"/>
      </w:pPr>
      <w:r>
        <w:rPr>
          <w:rFonts w:ascii="Arial Unicode MS" w:hAnsi="Arial Unicode MS" w:eastAsia="Arial Unicode MS"/>
        </w:rPr>
        <w:t>表示結果の扱い</w:t>
      </w:r>
    </w:p>
    <w:p>
      <w:r>
        <w:rPr>
          <w:rFonts w:ascii="Arial Unicode MS" w:hAnsi="Arial Unicode MS" w:eastAsia="Arial Unicode MS"/>
        </w:rPr>
        <w:t>特殊事象には自動判定による候補が含まれます。ナレーション原稿や公開資料へ使用する前に、Gameday、Box Score、公式記事で事実関係を確認してください。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</w:rPr>
        <w:t>記録検索を使う</w:t>
      </w:r>
    </w:p>
    <w:p>
      <w:r>
        <w:rPr>
          <w:rFonts w:ascii="Arial Unicode MS" w:hAnsi="Arial Unicode MS" w:eastAsia="Arial Unicode MS"/>
        </w:rPr>
        <w:t>本日の記録画面で記録検索を選ぶと、過去の記録をキーワード、日付、球団、選手などで探せます。複数の条件を組み合わせると検索結果を絞り込めます。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vAlign w:val="center"/>
            <w:shd w:fill="24374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検索例</w:t>
            </w:r>
          </w:p>
        </w:tc>
        <w:tc>
          <w:tcPr>
            <w:tcW w:type="dxa" w:w="6984"/>
            <w:vAlign w:val="center"/>
            <w:shd w:fill="24374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探せる内容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大谷 3本塁打</w:t>
            </w:r>
          </w:p>
        </w:tc>
        <w:tc>
          <w:tcPr>
            <w:tcW w:type="dxa" w:w="6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大谷選手の1試合3本塁打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LAD サイクル</w:t>
            </w:r>
          </w:p>
        </w:tc>
        <w:tc>
          <w:tcPr>
            <w:tcW w:type="dxa" w:w="6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ドジャースに関係するサイクル安打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2024-07-22</w:t>
            </w:r>
          </w:p>
        </w:tc>
        <w:tc>
          <w:tcPr>
            <w:tcW w:type="dxa" w:w="6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指定日の記録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イマキュレート</w:t>
            </w:r>
          </w:p>
        </w:tc>
        <w:tc>
          <w:tcPr>
            <w:tcW w:type="dxa" w:w="6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イマキュレートイニング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野手登板</w:t>
            </w:r>
          </w:p>
        </w:tc>
        <w:tc>
          <w:tcPr>
            <w:tcW w:type="dxa" w:w="6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野手が投手として登板した試合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/>
        </w:rPr>
        <w:t>検索で見つからない場合</w:t>
      </w:r>
    </w:p>
    <w:p>
      <w:pPr>
        <w:pStyle w:val="ListBullet"/>
      </w:pPr>
      <w:r>
        <w:rPr>
          <w:rFonts w:ascii="Arial Unicode MS" w:hAnsi="Arial Unicode MS" w:eastAsia="Arial Unicode MS"/>
        </w:rPr>
        <w:t>選手名をフルネームではなく名字だけで試します。</w:t>
      </w:r>
    </w:p>
    <w:p>
      <w:pPr>
        <w:pStyle w:val="ListBullet"/>
      </w:pPr>
      <w:r>
        <w:rPr>
          <w:rFonts w:ascii="Arial Unicode MS" w:hAnsi="Arial Unicode MS" w:eastAsia="Arial Unicode MS"/>
        </w:rPr>
        <w:t>球団名を3文字コードで試します。</w:t>
      </w:r>
    </w:p>
    <w:p>
      <w:pPr>
        <w:pStyle w:val="ListBullet"/>
      </w:pPr>
      <w:r>
        <w:rPr>
          <w:rFonts w:ascii="Arial Unicode MS" w:hAnsi="Arial Unicode MS" w:eastAsia="Arial Unicode MS"/>
        </w:rPr>
        <w:t>日付はYYYY-MM-DD形式で入力します。</w:t>
      </w:r>
    </w:p>
    <w:p>
      <w:pPr>
        <w:pStyle w:val="ListBullet"/>
      </w:pPr>
      <w:r>
        <w:rPr>
          <w:rFonts w:ascii="Arial Unicode MS" w:hAnsi="Arial Unicode MS" w:eastAsia="Arial Unicode MS"/>
        </w:rPr>
        <w:t>記録名を短くして再検索します。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</w:rPr>
        <w:t>選手交代と特記事項を確認する</w:t>
      </w:r>
    </w:p>
    <w:p>
      <w:r>
        <w:rPr>
          <w:rFonts w:ascii="Arial Unicode MS" w:hAnsi="Arial Unicode MS" w:eastAsia="Arial Unicode MS"/>
        </w:rPr>
        <w:t>代打、代走、投手交代、守備交代、守備位置変更はスコアブックと特記事項に反映されます。複数の変更が同時に行われた場合は、スコアブック上の表記とMLB公式PBPの交代説明を照合してください。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vAlign w:val="center"/>
            <w:shd w:fill="24374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920"/>
            <w:vAlign w:val="center"/>
            <w:shd w:fill="24374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確認点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代打</w:t>
            </w:r>
          </w:p>
        </w:tc>
        <w:tc>
          <w:tcPr>
            <w:tcW w:type="dxa" w:w="79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元の打者と代打選手、打席が行われた回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代走</w:t>
            </w:r>
          </w:p>
        </w:tc>
        <w:tc>
          <w:tcPr>
            <w:tcW w:type="dxa" w:w="79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交代した走者と、その後の進塁や得点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投手交代</w:t>
            </w:r>
          </w:p>
        </w:tc>
        <w:tc>
          <w:tcPr>
            <w:tcW w:type="dxa" w:w="79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交代した回、対戦した最初の打者、投手成績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守備交代</w:t>
            </w:r>
          </w:p>
        </w:tc>
        <w:tc>
          <w:tcPr>
            <w:tcW w:type="dxa" w:w="79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選手名、守備位置、打順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守備位置変更</w:t>
            </w:r>
          </w:p>
        </w:tc>
        <w:tc>
          <w:tcPr>
            <w:tcW w:type="dxa" w:w="79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変更前と変更後の守備位置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チャレンジ</w:t>
            </w:r>
          </w:p>
        </w:tc>
        <w:tc>
          <w:tcPr>
            <w:tcW w:type="dxa" w:w="79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対象プレー、判定結果、残り回数</w:t>
            </w:r>
          </w:p>
        </w:tc>
      </w:tr>
    </w:tbl>
    <w:p>
      <w:r>
        <w:rPr>
          <w:rFonts w:ascii="Arial Unicode MS" w:hAnsi="Arial Unicode MS" w:eastAsia="Arial Unicode MS"/>
        </w:rPr>
        <w:t>MLB公式データが試合後に訂正された場合、再読み込みすると表示も更新されます。保存済みのPDFやPNGは自動更新されないため、必要に応じて再出力してください。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</w:rPr>
        <w:t>スマートフォンと印刷</w:t>
      </w:r>
    </w:p>
    <w:p>
      <w:pPr>
        <w:pStyle w:val="Heading2"/>
      </w:pPr>
      <w:r>
        <w:rPr>
          <w:rFonts w:ascii="Arial Unicode MS" w:hAnsi="Arial Unicode MS" w:eastAsia="Arial Unicode MS"/>
        </w:rPr>
        <w:t>スマートフォンで見る</w:t>
      </w:r>
    </w:p>
    <w:p>
      <w:pPr>
        <w:pStyle w:val="ListBullet"/>
      </w:pPr>
      <w:r>
        <w:rPr>
          <w:rFonts w:ascii="Arial Unicode MS" w:hAnsi="Arial Unicode MS" w:eastAsia="Arial Unicode MS"/>
        </w:rPr>
        <w:t>横に長いスコアブックは横スクロールして確認します。</w:t>
      </w:r>
    </w:p>
    <w:p>
      <w:pPr>
        <w:pStyle w:val="ListBullet"/>
      </w:pPr>
      <w:r>
        <w:rPr>
          <w:rFonts w:ascii="Arial Unicode MS" w:hAnsi="Arial Unicode MS" w:eastAsia="Arial Unicode MS"/>
        </w:rPr>
        <w:t>投球チャートや表は、端末を横向きにすると見やすくなります。</w:t>
      </w:r>
    </w:p>
    <w:p>
      <w:pPr>
        <w:pStyle w:val="ListBullet"/>
      </w:pPr>
      <w:r>
        <w:rPr>
          <w:rFonts w:ascii="Arial Unicode MS" w:hAnsi="Arial Unicode MS" w:eastAsia="Arial Unicode MS"/>
        </w:rPr>
        <w:t>リンクは新しいタブで開くため、元の画面へ戻るときはブラウザのタブを切り替えます。</w:t>
      </w:r>
    </w:p>
    <w:p>
      <w:pPr>
        <w:pStyle w:val="Heading2"/>
      </w:pPr>
      <w:r>
        <w:rPr>
          <w:rFonts w:ascii="Arial Unicode MS" w:hAnsi="Arial Unicode MS" w:eastAsia="Arial Unicode MS"/>
        </w:rPr>
        <w:t>印刷する</w:t>
      </w:r>
    </w:p>
    <w:p>
      <w:pPr>
        <w:spacing w:before="140"/>
      </w:pPr>
      <w:r>
        <w:rPr>
          <w:rFonts w:ascii="Arial Unicode MS" w:hAnsi="Arial Unicode MS" w:eastAsia="Arial Unicode MS"/>
          <w:b/>
          <w:sz w:val="23"/>
        </w:rPr>
        <w:t>1  PRINTを押す</w:t>
      </w:r>
    </w:p>
    <w:p>
      <w:pPr>
        <w:ind w:left="360"/>
      </w:pPr>
      <w:r>
        <w:rPr>
          <w:rFonts w:ascii="Arial Unicode MS" w:hAnsi="Arial Unicode MS" w:eastAsia="Arial Unicode MS"/>
        </w:rPr>
        <w:t>ブラウザの印刷画面を開きます。</w:t>
      </w:r>
    </w:p>
    <w:p>
      <w:pPr>
        <w:spacing w:before="140"/>
      </w:pPr>
      <w:r>
        <w:rPr>
          <w:rFonts w:ascii="Arial Unicode MS" w:hAnsi="Arial Unicode MS" w:eastAsia="Arial Unicode MS"/>
          <w:b/>
          <w:sz w:val="23"/>
        </w:rPr>
        <w:t>2  用紙方向を選ぶ</w:t>
      </w:r>
    </w:p>
    <w:p>
      <w:pPr>
        <w:ind w:left="360"/>
      </w:pPr>
      <w:r>
        <w:rPr>
          <w:rFonts w:ascii="Arial Unicode MS" w:hAnsi="Arial Unicode MS" w:eastAsia="Arial Unicode MS"/>
        </w:rPr>
        <w:t>スコアブック全体を印刷する場合は横向きを確認します。</w:t>
      </w:r>
    </w:p>
    <w:p>
      <w:pPr>
        <w:spacing w:before="140"/>
      </w:pPr>
      <w:r>
        <w:rPr>
          <w:rFonts w:ascii="Arial Unicode MS" w:hAnsi="Arial Unicode MS" w:eastAsia="Arial Unicode MS"/>
          <w:b/>
          <w:sz w:val="23"/>
        </w:rPr>
        <w:t>3  倍率を確認する</w:t>
      </w:r>
    </w:p>
    <w:p>
      <w:pPr>
        <w:ind w:left="360"/>
      </w:pPr>
      <w:r>
        <w:rPr>
          <w:rFonts w:ascii="Arial Unicode MS" w:hAnsi="Arial Unicode MS" w:eastAsia="Arial Unicode MS"/>
        </w:rPr>
        <w:t>右端が切れる場合は用紙に合わせる、または倍率を下げます。</w:t>
      </w:r>
    </w:p>
    <w:p>
      <w:pPr>
        <w:spacing w:before="140"/>
      </w:pPr>
      <w:r>
        <w:rPr>
          <w:rFonts w:ascii="Arial Unicode MS" w:hAnsi="Arial Unicode MS" w:eastAsia="Arial Unicode MS"/>
          <w:b/>
          <w:sz w:val="23"/>
        </w:rPr>
        <w:t>4  プレビューを確認する</w:t>
      </w:r>
    </w:p>
    <w:p>
      <w:pPr>
        <w:ind w:left="360"/>
      </w:pPr>
      <w:r>
        <w:rPr>
          <w:rFonts w:ascii="Arial Unicode MS" w:hAnsi="Arial Unicode MS" w:eastAsia="Arial Unicode MS"/>
        </w:rPr>
        <w:t>ページ分割、余白、選手名の切れがないことを確認して印刷します。</w:t>
      </w:r>
    </w:p>
    <w:p>
      <w:pPr>
        <w:pStyle w:val="Heading2"/>
      </w:pPr>
      <w:r>
        <w:rPr>
          <w:rFonts w:ascii="Arial Unicode MS" w:hAnsi="Arial Unicode MS" w:eastAsia="Arial Unicode MS"/>
        </w:rPr>
        <w:t>PDFとPNGの使い分け</w:t>
      </w:r>
    </w:p>
    <w:p>
      <w:r>
        <w:rPr>
          <w:rFonts w:ascii="Arial Unicode MS" w:hAnsi="Arial Unicode MS" w:eastAsia="Arial Unicode MS"/>
        </w:rPr>
        <w:t>紙資料や複数ページの共有にはPDF、原稿やスライドへ一部分を貼る場合はPNGが向いています。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</w:rPr>
        <w:t>困ったとき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952"/>
            <w:vAlign w:val="center"/>
            <w:shd w:fill="24374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症状</w:t>
            </w:r>
          </w:p>
        </w:tc>
        <w:tc>
          <w:tcPr>
            <w:tcW w:type="dxa" w:w="7200"/>
            <w:vAlign w:val="center"/>
            <w:shd w:fill="24374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確認と対処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試合を読み込めない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インターネット接続、Game PK、MLB公式サイトの状態を確認して再読み込みします。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試合一覧に出ない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現地日付を確認し、Game PKの直接入力を試します。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選手名や交代が違う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試合終了後に再読み込みし、公式Box ScoreとPBPを確認します。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本日の記録が途中で止まる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少し待ってから再調査を押します。対象試合数が多い日は時間がかかります。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リンクが開かない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ブラウザのポップアップ制限とネット接続を確認します。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PDFやPNGが保存されない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ブラウザのダウンロード許可と保存先を確認します。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印刷で右端が切れる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rial Unicode MS" w:hAnsi="Arial Unicode MS" w:eastAsia="Arial Unicode MS"/>
                <w:sz w:val="19"/>
              </w:rPr>
              <w:t>横向き、用紙に合わせる、余白を狭くする設定を試します。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表示が古い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8"/>
          </w:tcPr>
          <w:p>
            <w:r>
              <w:rPr>
                <w:rFonts w:ascii="Arial Unicode MS" w:hAnsi="Arial Unicode MS" w:eastAsia="Arial Unicode MS"/>
                <w:sz w:val="19"/>
              </w:rPr>
              <w:t>ブラウザを再読み込みします。必要ならキャッシュを更新します。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/>
        </w:rPr>
        <w:t>確認の優先順位</w:t>
      </w:r>
    </w:p>
    <w:p>
      <w:r>
        <w:rPr>
          <w:rFonts w:ascii="Arial Unicode MS" w:hAnsi="Arial Unicode MS" w:eastAsia="Arial Unicode MS"/>
        </w:rPr>
        <w:t>表示に疑問がある場合は、最初に画面内のGamedayリンクを開き、次にMLB公式Box Score、公式記事の順で確認します。アプリの自動判定と公式情報が異なる場合は、MLB公式の最新情報を優先してください。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</w:rPr>
        <w:t>利用上の注意</w:t>
      </w:r>
    </w:p>
    <w:p>
      <w:pPr>
        <w:pStyle w:val="ListBullet"/>
      </w:pPr>
      <w:r>
        <w:rPr>
          <w:rFonts w:ascii="Arial Unicode MS" w:hAnsi="Arial Unicode MS" w:eastAsia="Arial Unicode MS"/>
        </w:rPr>
        <w:t>試合中のデータは速報値で、試合後に訂正される場合があります。</w:t>
      </w:r>
    </w:p>
    <w:p>
      <w:pPr>
        <w:pStyle w:val="ListBullet"/>
      </w:pPr>
      <w:r>
        <w:rPr>
          <w:rFonts w:ascii="Arial Unicode MS" w:hAnsi="Arial Unicode MS" w:eastAsia="Arial Unicode MS"/>
        </w:rPr>
        <w:t>記録候補や特殊事象は自動検出です。放送前に根拠リンクで確認してください。</w:t>
      </w:r>
    </w:p>
    <w:p>
      <w:pPr>
        <w:pStyle w:val="ListBullet"/>
      </w:pPr>
      <w:r>
        <w:rPr>
          <w:rFonts w:ascii="Arial Unicode MS" w:hAnsi="Arial Unicode MS" w:eastAsia="Arial Unicode MS"/>
        </w:rPr>
        <w:t>MLB公式サイトの画面やURL仕様が変わると、一部リンクが正しく開かない場合があります。</w:t>
      </w:r>
    </w:p>
    <w:p>
      <w:pPr>
        <w:pStyle w:val="ListBullet"/>
      </w:pPr>
      <w:r>
        <w:rPr>
          <w:rFonts w:ascii="Arial Unicode MS" w:hAnsi="Arial Unicode MS" w:eastAsia="Arial Unicode MS"/>
        </w:rPr>
        <w:t>投球位置や球種はMLBのトラッキングデータに基づきます。公式記録と判定目的を混同しないでください。</w:t>
      </w:r>
    </w:p>
    <w:p>
      <w:pPr>
        <w:pStyle w:val="ListBullet"/>
      </w:pPr>
      <w:r>
        <w:rPr>
          <w:rFonts w:ascii="Arial Unicode MS" w:hAnsi="Arial Unicode MS" w:eastAsia="Arial Unicode MS"/>
        </w:rPr>
        <w:t>出力したPDF、PNG、JSONには試合情報が含まれます。共有先と保存場所を確認してください。</w:t>
      </w:r>
    </w:p>
    <w:p>
      <w:pPr>
        <w:pStyle w:val="Heading2"/>
      </w:pPr>
      <w:r>
        <w:rPr>
          <w:rFonts w:ascii="Arial Unicode MS" w:hAnsi="Arial Unicode MS" w:eastAsia="Arial Unicode MS"/>
        </w:rPr>
        <w:t>日常的な確認手順</w:t>
      </w:r>
    </w:p>
    <w:p>
      <w:pPr>
        <w:spacing w:before="140"/>
      </w:pPr>
      <w:r>
        <w:rPr>
          <w:rFonts w:ascii="Arial Unicode MS" w:hAnsi="Arial Unicode MS" w:eastAsia="Arial Unicode MS"/>
          <w:b/>
          <w:sz w:val="23"/>
        </w:rPr>
        <w:t>1  試合前</w:t>
      </w:r>
    </w:p>
    <w:p>
      <w:pPr>
        <w:ind w:left="360"/>
      </w:pPr>
      <w:r>
        <w:rPr>
          <w:rFonts w:ascii="Arial Unicode MS" w:hAnsi="Arial Unicode MS" w:eastAsia="Arial Unicode MS"/>
        </w:rPr>
        <w:t>試合前情報で先発、球場履歴、注目選手、公式記事を確認します。</w:t>
      </w:r>
    </w:p>
    <w:p>
      <w:pPr>
        <w:spacing w:before="140"/>
      </w:pPr>
      <w:r>
        <w:rPr>
          <w:rFonts w:ascii="Arial Unicode MS" w:hAnsi="Arial Unicode MS" w:eastAsia="Arial Unicode MS"/>
          <w:b/>
          <w:sz w:val="23"/>
        </w:rPr>
        <w:t>2  試合後</w:t>
      </w:r>
    </w:p>
    <w:p>
      <w:pPr>
        <w:ind w:left="360"/>
      </w:pPr>
      <w:r>
        <w:rPr>
          <w:rFonts w:ascii="Arial Unicode MS" w:hAnsi="Arial Unicode MS" w:eastAsia="Arial Unicode MS"/>
        </w:rPr>
        <w:t>スコアブックを読み込み、得点、安打、失策、投手成績、交代を確認します。</w:t>
      </w:r>
    </w:p>
    <w:p>
      <w:pPr>
        <w:spacing w:before="140"/>
      </w:pPr>
      <w:r>
        <w:rPr>
          <w:rFonts w:ascii="Arial Unicode MS" w:hAnsi="Arial Unicode MS" w:eastAsia="Arial Unicode MS"/>
          <w:b/>
          <w:sz w:val="23"/>
        </w:rPr>
        <w:t>3  話題確認</w:t>
      </w:r>
    </w:p>
    <w:p>
      <w:pPr>
        <w:ind w:left="360"/>
      </w:pPr>
      <w:r>
        <w:rPr>
          <w:rFonts w:ascii="Arial Unicode MS" w:hAnsi="Arial Unicode MS" w:eastAsia="Arial Unicode MS"/>
        </w:rPr>
        <w:t>本日の記録で候補を確認し、Gamedayや公式記事で裏付けます。</w:t>
      </w:r>
    </w:p>
    <w:p>
      <w:pPr>
        <w:spacing w:before="140"/>
      </w:pPr>
      <w:r>
        <w:rPr>
          <w:rFonts w:ascii="Arial Unicode MS" w:hAnsi="Arial Unicode MS" w:eastAsia="Arial Unicode MS"/>
          <w:b/>
          <w:sz w:val="23"/>
        </w:rPr>
        <w:t>4  資料保存</w:t>
      </w:r>
    </w:p>
    <w:p>
      <w:pPr>
        <w:ind w:left="360"/>
      </w:pPr>
      <w:r>
        <w:rPr>
          <w:rFonts w:ascii="Arial Unicode MS" w:hAnsi="Arial Unicode MS" w:eastAsia="Arial Unicode MS"/>
        </w:rPr>
        <w:t>必要な形式でPDF、PNG、JSONを保存します。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MLB SCOREBOOK GENERATOR 取扱説明書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rPr>
      <w:rFonts w:ascii="Arial Unicode MS" w:hAnsi="Arial Unicode MS" w:eastAsia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 Unicode MS" w:hAnsi="Arial Unicode MS" w:eastAsia="Arial Unicode M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